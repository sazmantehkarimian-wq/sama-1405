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360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شناسه ملک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نام ملک / مرکز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نشانی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کاربری اصلی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مساحت (مترمربع)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تعداد فضاهای مرتبط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توضیحات کارشناس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امضاء</w:t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ملل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صدر، میدان پیروز، بوستان قیطریه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1190.59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امام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تجریش – خیابان شهید باهنر – بعد از سه راه یاسر – خیابان امیر سلیمانی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1498.00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دارآباد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قدس، خیابان شهید باهنر،خیابان دارآباد، بعد از بیمارستان شهید مسیح دانشوری، پارک ساحلی دارآباد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344.00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استاد عزت الله انتظامی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اندرزگو - روبروی بلوار کاوه - کوچه شهید احمدی - پلاک 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626.95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شهدای آداک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قیطریه - بلوار صبا- تقاطع بلوار کاوه - کوچه شهید گودرزی - بن بست شهید آداک - پلاک 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119.26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هنرهای ایرانی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تجريش، خیابان مقصود بیک-خیابان دکتر حسابی شماره 30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1317.00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سیمین و جلال آل احمد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زاشیب، خیابان شهید رمضانی، کوچه رهبری، کوچه پسندیده، بن‌بست ارض، پلاک ۱ ‌‌‌‌‌‌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254.00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 دزاشیب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نیاوران خیابان عمار خیابان مهر خیابان مهر دوم بوستان مهر منطقه 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P-0009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چند بعدی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صدر، میدان پیروز، بوستان قیطریه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ابن سینا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قدس، فاز یک، خیابان ایران زمین شمالی، روبروی بیمارستان بهمن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1430.23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نصر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كوي نصر، خيابان چهارم، خانه فرهنگ نصر، طبقه 2- ساختمان ناحیه 3 شهردار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182.00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زنجان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آزادی ، خیابان بهبودی، نرسیده به چهاراه نصرت ،کوچه شهید شکاری، درب سوم پلاک 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538.85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پرواز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سعادت آباد، بالاتر ار چهارراه سرو، میدان بهرود، ضلع شمال غربی پارک پرواز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436.50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سعادت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سعادت آباد، بالاتر از میدان کاج، خیابان دوم غربی، بوستان شقایق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278.06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مولانا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قدس، بلوار شهید دادمان، کوی بهارستان، مجتمع تجاری سپهر، طبقه دوم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345.52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علامه طرشتي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آزادی، خیابان شهیداکبری بوستان طرشتی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426.63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فروشگاه کتاب نشر شهر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بوستان گفتگو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 شهدای طرشت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آزادی ، خیابان شهید علی اکبری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P-0019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چند بعدی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یادگار امام بلوار پیام میدان بهرود بوستان پرواز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ارسباران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دکتر شریعتی، بالاتر از پل سید خندان، خیابان جلفا (ارسباران)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2737.00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آفتاب(نهج البلاغه)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دکتر شریعتی، روبروی خیابان دولت، کوچه امامزاده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727.50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حورا ملک واگذار شده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سید خندان، خیابان جلفا، انتهای خیابان کاویان غربی، نبش بوستان بهشت مادران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استاد مطهری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شریعتی،خیابان شهید کلاهدوز ، نرسیده به حسینی یزدی ها ، نبش بن بست صدرا شماره 116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213.80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دکتر شریعتی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دکتر شریعتی، بالاتر از پل سید خندان، نرسیده به اتوبان شهید همت، بوستان شریعتی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داوودیه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میرداماد ،ضلع شمالی ایستگاه مترو میرداماد،خ سهیل تبریزیان،نبش کوچه بهبهانی پلاک 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187.42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رحماندوست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صدر غرب به شرق خروجی کامرانیه پارک سهیل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322.30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علامه امینی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آفریقا، بین میرداماد و ظفر - پارک صبا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555.30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رشید یاسمی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ونک، خیابان ونک، تقاطع ونک و آرارت، داخل پارک آرارات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P-0029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شهید بهشتی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دکتر شريعتي، خیابان ظفر، خیابان صبر خيابان مطهری، کوچه شهید بهشتی پلاک 12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698.00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 امام علی (ع)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ولي‌عصر(عج) ، بالاتر از ظفر، روبروي نيايش، بلوار اسفنديار، شماره 35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3379.00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رسانه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پاسداران خیابان شهید گل نبی، خیابان شهید ناطق نوری، میدان قبا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6718.00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کاریکاتور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شريعتي، تقاطع همت، خيابان گل‌نبي، بعد از ميدان كتابي، شماره 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293.50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سینمایی ملت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اتوبان نیایش پل کردستان، پارک ملت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دفتر اداری نشر شهر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ولیعصر، مجتمع تجاری سایه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محسنی ،خیابان شاه نظری،نبش کوچه دوم،شماره 28،طبقه8، واحد2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محسنی ،خیابان شاه نظری،نبش کوچه دوم،شماره 28،طبقه 7، واحد3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اشراق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فلكه دوم تهرانپارس، انتهاي خ جشنواره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10186.00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هنگام(سلامت)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رسالت، خيابان هنگام، بلوار دلاوران، خيابان آزادگان شمالي، جنب فروشگاه شهروند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1043.16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P-0039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صدف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پاسداران، انتهاي بوستان هشتم-تپه شمس آباد، بوستان صدف، خانه‌فرهنگ صدف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495.00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حكیميه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تهرانپارس، شهرك حكيميه، فاز يك، بلوار نور، ضلع جنوبي خانه‌گستر، بوستان نور، مجتمع فرهنگي هنري حكيميه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879.43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لويزان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سه راه لویزان ، خیابان جوانشیر، خیابان شعبان لو، روبه روی مخابرات شهید لطیفی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752.00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امید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نوبنياد، بزرگراه شهيد بابايي، شهرك اميد، كتابخانه اميد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975.90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شهید آوینی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تهرانپارس – خیابان شهید زهدی- خیابان مسجد صاحب الزمان مجموعه خدمات رفاهی منطقه 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1019.36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اوقاف برادران سراج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اتوبان شهید باقری- خروجی 196 شرقی – خیابان سراج – روبروی بانک سپه – نبش کوچه مرادی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115.71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فردوس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فلكه دوم صادقيه،بلوار فردوس، بعد از چهارراه مخابرات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2192.71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معرفت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آيت‌الله كاشاني، ميدان شهرزيبا، بلوار شهران، بعد از زيرگذر همت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1696.00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 ی نور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فلکه دوم صادقیه، بلوار آیت ا... کاشانی، بعد از تقاطع ستاری ، جنب شهر کتاب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988.56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ميثاق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فلکه دوم صادقیه، بلوار آیت ا... کاشانی، انتهای خیابان مهران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620.24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P-0049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محصل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شهید همت،بعد از جنت آباد ، بلوار شهید پژو هنده، بوستان محصل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84.60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باصفا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فلکه دوم صادقیه، بلوار آیت ا... کاشانی، خیابان وفاآذر شمالی،خیابان گلزار غربی ، نبش خیابان درختی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290.16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آيه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اکباتان، فاز یک، خیابان شهید نفیسی، روبروی ورزشگاه راه آهن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399.07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شهدای حصارک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جنت آباد شمالی، بلوار سیمون بولیوار، نبش ایرانشهر شمالی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305.00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علامه جعفري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فلکه دوم صادقیه، بلوار آیت ا... کاشانی، روبروی شهرداری منطقه 5، خیابان حسن آباد، انتهای کوچه چهارم، پلاک 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413.28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چند بعدی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اشرفی اصفحانی، خیابان استاد نظری بعد از میدان بوستان نهج البلاغه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سرو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ولیعصر(عج)، ضلع شمالی بوستان ساعی، کوی ساعی دوم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3268.00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دکتر شریعتی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جمالزاده شمالی،نرسیده به میدان فاطمی، کوچه نادر پلاک 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333.24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شهید جهان آراء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سيد جمال الدین اسدآبادی انتهاي خیابان جهان آرا خیابان 59 غربي، پلاک 5 - طبقه همکف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192.81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خانواده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سيد جمال‌الدين اسدآبادي،خیابان 21، بوستان شفق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1667.00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P-0059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نگارخانه مریم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کریم خان - ابتدای ویلای شمالی- بوستان مریم غربی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165.00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نگارخانه لاله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حجاب نبش هتل لاله ساختمان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242.43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 امیر اسماعیل سندوزی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احمدقيصر، كوچه دوازدهم، شماره 31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193.00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 عکاسخانه شهر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هفت تیر - خیابان بهار شیراز - بوستان بهار شیراز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337.50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آزادی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بهشتی نبش خالد اسلامبولی (وزرا)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مرکز مطالعات( فردید)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انقلاب ، بین خیابان ولیعصر و خیابان برادران مظفر شمال بن بست مهربان شماره 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نیازمند تعیین کاربری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803.00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اصلی سازمان فرهنگی هنری شهرداری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ولیعصر- بلوار کشاورز – بعد از بیمارستان ساسان –نبش خیابان شهید علیرضا دائمی پلاک 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10232.00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ملک زبرجد ( 3 قطعه زمین)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کریم خان، خیابان استاد نجات الهی شمالی کوچه زبرجد نبش بوستان مریم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میدان آرژانتین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آرژانتين (ضلع شمال غربي)، ابتداي بلوار آفريقا، روبروي پارك سوار بيهقي، پلاك 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نیازمند تعیین کاربری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909.70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فروشگاه نشر شهر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فلسطین پلاک 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P-0069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(سرای محله ) قزل قلعه (ساختمان دانشجو)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شهید جهان آرا، کوچه شهید عزیزی، پلاک 10 ( 5 طبقه بعلاوه زیرزمین -هرطبقه تقریبا 40 متر)و طبقه دوم و سوم دراختیار آستان قدس رضوی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مترو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مطهری - خیابان میرعماد- نبش کوچه هشتم طبقه دوم پلاک 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اندیشه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شریعتی- نرسیده به پل سید خندان- بوستان اندیشه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4612.50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قرآن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مطهری – نرسیده به خیابان دکتر شریعتی- بوستان شهید آوینی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489.00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نیایش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دماوند- خیابان شهید امیر کیایی- بن بست قادرپناه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911.92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موزه قصر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شریعتی، انتهای خیابان مطهری، میدان پلیس، باغ موزه قصر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کتاب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حقانی، مسیر غرب به شرق، بعد از تقاطع بزرگراه شهید مدرس، خروجی کتابخانه ملی، باغ کتاب ‏تهران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باغ کتاب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تقوی ( مرکز آموزش شهر 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تهران-تهران-سهروردی شمالی- کوچه تقوی - پلاک 25-طبقه دوم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علمی کاربردی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880.00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انبارسازمان و سوله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مطهری - خیابان شهید علی اکبری- جنب آتش نشانی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انبار / پشتیبانی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چند بعدی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آفریقا نرسیده به چهارراه جهانکودک بوستان آب و آتش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P-0079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چند بعدی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گلستان خیابان فدک نرسیده به هلال احمر ابوستان فدک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گلستان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نارمک، میدان هلال احمر، خیابان گلستان، ضلع شمال شرقی بوستان فدک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7312.00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فرزانگان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نارمک، میدان هلال احمر، انتهای خیابان گلستان، جنب بوستان تسلیحات، کوچه شهیدگلستانی شماره 128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فدك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نارمک ، میدان هلال احمر، خیابان گلستان، کوچه پارک فدک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972.25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46متري شرقي نارمك - بين مهر و مدائن - ميدان 16 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176.50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سلام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جانبازان شرقی- بعد از تقاطع در دشت – نبش کوچه اکبری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701.28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قرآن(تحویل شهرداری منطقه شده)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رسالت، خیابان آیت الله مدنی، تقاطع جانبازان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116.00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دكترشهيدي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نارمک 46 متری – میدان 58 – پشت درمانگاه خصوصی نارمک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شقایق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انتهای خیابان 46 متری نارمک (شهید ثانی)، نارمک، انتهای دردشت، میدان شقایق، پارک شقایق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584.00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گلبرگ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دردشت، خیابان 72 شرقی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572.50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P-0089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شهربانو(طوبی کرمانی)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جانبازان غربی، 14متری لشگر، خیابان شهید حیدری، مقابل پارک کوثر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293.50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دارالقرآن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جانبازان شرقی نبش کوچه اکبری مجتمع اداری گلبرگ طبقه دوم جنوب شرقی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سازمان 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دارالقرآن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جانبازان شرقی نبش کوچه اکبری مجتمع اداری گلبرگ طبقه دوم شمال شرقی و جنوب شرقی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رويش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فتح، خيابان شهید واشقاني فراهاني، خيابان شهید وادي زاده، فرهنگسراي رويش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1773.19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زمین چمن رویش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فتح، خيابان شهید واشقاني فراهاني، خيابان شهید وادي زاده، فرهنگسراي رويش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مهرآباد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مهر آباد جنوبي، خيابان احمد توكلي، انتهاي كوچه شهيد اصفهاني- پلاك 42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902.46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شمشيري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سه راه آذري، خيابان شمشيري، جنب بوستان شمشيري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332.48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ایرانسرا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آزادي، ضلع شرقی برج آزادی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920.60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پرواز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ضلع جنوب شرق ميدان آزادي، بوستان المهدي، جنب درياچه مصنوعي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161.50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شهيد امير كاشاني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هاشمي، نرسيده به ميدان هاشمي، خيابان شهيد امير كاشاني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341.78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P-0099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عطار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بريانك، خيابان دعوتي،‌خيابان اميرقلي-پلاک 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حرا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قروين، ميدان بريانك، خيابان حسام الدين، خيابان شهيد محقق، بوستان ناظمي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106.78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توحيد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هاشمي، بعد از خیابان قصر الدشت نبش کوچه سلماسی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574.08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شهداء شهيدان اقبالي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اتوبان نواب، خيابان كميل غربي، بعد از چهارراه قليچ‌خاني- پلاک 793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188.68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اعتماد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بريانك خيابان شهيد دعوتي بوستان اعتماد مجتمع فرهنگی هنری اعتماد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635.78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هفت چنار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بريانک، خيابان حسام الدين، کوچه شهيد محقق ، بوستان ناظمي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63.71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رازي و محوطه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قزوین – خیابان قزوین –خیابان شهید مردای – بوستان رازی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8854.60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شيخ هادي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جمهوري، خيابان شيخ هادي، نبش كوچه شهيد حسين سخنور،‌شماره 220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672.35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حر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كارگر جنوبي، ضلع شمال شرقي ميدان حر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471.81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ابوسعيد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وليعصر، ميدان منيريه، خيابان ابوسعيد، جنب درمانگاه زنجانيها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310.41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P-0109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سینمایی رازی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هلال احمر – نرسیده به میدان رازی – ضلع جنوبی بوستان رازیپلاک 113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3.60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قرآن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قزوین – نرسیده به میدان شمشیری- نبش خیابان شهید کاظمی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5167.00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انقلاب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شهید نواب صفوی – تقاطع پل کمیل – ابتدای کمیل شرقی – شماره 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7154.00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 یادیاران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شهید نواب صفوی – تقاطع پل کمیل – ابتدای کمیل شرقی – شماره 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فن آوري اطلاعات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كارگرجنوبي، تقاطع جمهوري، ضلع جنوب غربي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1364.48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موسسه هاتف شهر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انقلاب - ابتدای خیابان کارگر جنوبی- کوچه شهید مهدی زاده پلاک 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عترت ساختمان آموزشی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امام حسین، پیاده راه 17 شهریور کوچه اعرابی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1097.72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عترت ساختمان 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پیاده راه میدان امام حسین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بازار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امام خميني، خيابان اميركبير، خيابان ناظم‌الاطبا جنوبي، كوچه حشمتي، كوچه شهيد كمالي پلاک 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534.23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آیت ا... ايرواني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محمدیه – نرسیده به چهاراه وحدت اسلامی – کوچه دولت ابادی – کوچه حاج حسن – بن بست اول شماره 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583.64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P-0119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امام زاده يحيي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ري كوچه آبشار غربي كوچه هداوند پلاك 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574.53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نهج البلاغه(یاری گران زندگی)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ري نرسيده به ميدان قيام پارک کوثر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610.00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دردار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ری – پیائن تر از میدان قیام – بوستان کوثر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669.00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بهشت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حافظ – خیابان بهشت – بوستان شهر – جنب پلیس پارک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156.96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موزه شهيد چمران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چهارراه سيروس، گذرسرپولك، كوچه بشيری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224.85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قرآن شهید ثانی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شوش – ابتدای خیابان خیام جنوبی – کوچه شهید جلالی ثانی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361.20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خواجوی کرمانی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شوش- ميدان شهيد هرندي- بوستان خواجو کرمانی- مجموعه فرهنگی هنری خواجوي كرماني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1099.02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آيت‌ا... طالقاني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انقلاب – پیچ شمیران – خیابان نور محمدی – کوچه آیت ا.. طالقانی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تخصصی نهج البلاغه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شوش – خیابان ری – خیابان انبار گندم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329.58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آیت الله کاشانی (پامنار)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مصطفی خمینی، کوچه سجادی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237.50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P-0129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امید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امام حسين- خيابان 17شهريور-خيابان خشكبارچي- پارك خيام فرهنگسراي امید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1528.30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حافظيه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پیروزی- انتهای خیابان پنجم نیروی هوایی- بوستان وحدت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345.00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مهرآور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 متری نیروی هوایی- بوستان سیمرغ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110.05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 روح الله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پیروزی خیابان 21 متری دهقان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ورزشی خیام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امام حسین خیابان خیام بوستان خیام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بوفه پارک سرخه حصار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تهرانپارس ، پارک جنگلی سرخه حسار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پیست دوچرخه سورای سرخه حصار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تهرانپارس ، پارک جنگلی سرخه حسار درب سوم شرقی پارک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ورزشی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اخلاق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17 شهريور- خيابان شكوفه -خيابان شهيد كاظمي- پ24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1687.80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ابوذر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تقاطع بزرگراه شهید محلاتی و بلوار ابوذر – شماره 560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505.68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شكوفه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پيروزي خيابان شكوفه خ كاظمي روبروي بوستان گلزار پلاک 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341.40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P-0139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شهيداندرزگو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پيروزي - خيابان پورمند - میدان شهید بروجردی- خيابان شهيد اندرزگو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141.43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ابیانه (خانه قرآن)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اتوبان شهيد محلاتي - خیابان مخبر شمالي ( عارف ) - بوستان ابيانه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107.89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زیتون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انتهای محلاتی - چهارراه میثم- پارک زیتون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فرشته آزادی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شهيد محلاتي، بلوار پاسدار گمنام غربي، ميدان امام حسن مجتبی، خيابان فرشته آزادي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463.48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ابن سينا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 پيروزي-ميدان 400 دستگاه -كتابخانه ابن سينا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512.00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امام جعفر صادق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نبرد جنوبی – خیابان زم زم – بلوارکوثر – جنب لاله یک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607.78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خاوران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خاوران، ميدان خراسان، خ خاوران- سه راه هاشم 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28048.00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وليعصر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خراسان - انتهاي خيابان طيب - ضلع شمال شرقي پارک وليعصر "عج"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379.00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پامچال و سینمای مجاور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بسيج، شهرك والفجر، بوستان والفجر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985.50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شهید ملکان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هاشم آباد، خيابان شهيد ملكان، كوچه طهماسبي پلاک 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167.22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P-0149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شهیدان جعفری نژاد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خاوران سه راه هاشم آباد انتهاي هاشم 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938.00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تئاتر تهران ( خاوران)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امام علی، اتوبان شهید محلاتی شرق، خیابان شهید شاه‌آبادی جنوبی، بعد از میدان مالک اشتر، خیابان بقایی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بهمن و مجموعه فدک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نرسيده به ميدان بهمن خیابان دشت آزادگان جنوبی- خیابان وفایی- فرهنگسراي بهمن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29942.64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خزانه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فلکه اول خزانه- خ شهید پرستويي - پلاک 133- خانه فرهنگ خزانه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441.27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كوشا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نازي آباد- هزار دستگاه خيابان کوشا پلاک 29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224.44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منتظر(قلم)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اتوبان بعثت- با غ آذري خيابان شهيد جواد زارعي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219.49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فرهنگي هنري فجر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فلكه چهارم خزانه، ابتدای خيابان جمشيد سيد، مجتمع فرهنگي هنري فجر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1610.37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شهدای یاخچی 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یاخچی آباد، خیابان بهمنیار، نبش کوچه شاه مرادی، پلاک 121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286.50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حاج قاسم سلیمانی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ابوذر- انتهای خیابان سجاد جنوبی – میدان بهاران – بوستان بهاران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3501.10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قرآن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ابوذر- انتهای خیابان سجاد جنوبی – میدان بهاران – بوستان بهاران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P-0159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سلمان فارسي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قزوین – خیابان قلعه مرغی – خیابان یوسفی- شماره 33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273.16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دكترحسابي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ابوذر- خیابان شهید قفیلی – خیابان دکتر حسابی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646.10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و سالن همایشهای فرهنگی هنری بهاران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ابوذر- انتهای خیابان سجاد جنوبی – میدان بهاران – بوستان بهاران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2900.83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 چند بعدی ( موسسه هاتف شهر)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محله اباذر ، بلوار اباذر بوستان میعاد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سینمایی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خاتم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شهرك وليعصر، انتهاي خيابان حيدري جنوبي، خيابان پژاند، بوستان لواساني، فرهنگسراي خاتم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2164.05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امام علي (ع)/دارالقرآن شهید مختار سلیمانی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یافت آباد - بلوار الغدیر شمالی- میدان جانبازان- جنب مجتمع شهید سلیمانی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456.60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فجر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يافت آباد - ابراهيم آباد- خيابان اسدآبادي- بوستان مينا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333.33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قائم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یافت آباد – میدان معلم – بوستان قائم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609.76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شهدای محله بهداشت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چهارراه یافت آباد ، بلوار معلم،بوستان میرال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بوستان نرگس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انتهای بوستان قائم – داخل بوستان بانوان نرگس پلاک 21/182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189.00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P-0169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15 خرداد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یافت آباد - بلوار الغدیر شمالی- میدان جانبازان- جنب مجتمع شهید سلیمانی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824.06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مرکز رشد کودک و مادر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معلم- یافت آباد - ابتدای شهرک امام خمینی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نیازمند تعیین کاربری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451.59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سینمایی تماشا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يافت آباد غربي، ميدان معلم، بلوار مدائن- جنب کاوشکده معلم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مهر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ميدان بهمن بزرگراه تندگويان خاني آباد نو ابتدای خيابان لطيفي كوچه تگرگ بوستان بعثت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1150.48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تلاش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خانی آباد نو ، بلوار میلاد، خیابان شهرداری - جنب بوستان 22 بهمن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27258.00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ميعاد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خاني آبادنو- 20 متري ميعاد- كوچه 35 پلاک 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340.46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ولاء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شهرري - ميدان نماز -خیابان کمیل - فرهنگسراي ولاء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640.88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رضوان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بهشت زهرا – بلوار حضرت زهرا – خیابان رضوان – گلزار شهدا – جنب مزار ایت ا.. طالقانی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936.53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رازي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24 متري شهرري- روبروي خيابان بابك- خيابان پورحسيني- كوچه سمايي- پلاك 19.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239.89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دولت آباد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شهرري- فلكه اول دولت آباد- خيابان استاد دهخدا- کوچه شهید دریا بیک- كوچه شهيد رمضاني- شماره 50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554.10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P-0179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فرهنگی هنری شیخ صدوق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شهرري - فلكه اول دولت اباد - جنب پارك مهران - روبروي اتش نشاني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2039.94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13 آبان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شهرري- شهرك 13 آبان- انتهای بلوار 13 آبان خيابان شهید صحرایی شمالی بوستان اندیشه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194.88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شيخ كليني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فدائیان اسلام،خیابان شهید کریمی،نرسیده به اداره گذر نامه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820.87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13 آبان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شهرري- شهرك 13 آبان- خيابان شهید مولاي جنوبي- كوچه شهید عطري- پلاك 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علوم و فنون شهيد رحيمي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شهرري- شهرك 13 آبان- خيابان شهيد جمشيدي- ارديبهشت3- جنب مسجد امام رضا(ع)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علوم و فنون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1620.07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سینمایی راگا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 ری- 24 متری کریمی شیرازی – جنب فروشگاه شهروند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دانش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فرهنگیان، خیابان فرهنگ، خیابان فرهنگ 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450.00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تهرانسر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تهرانسر – بلوار گلها بین کوچه 14 و 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527.02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ورد آورد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کیلومتر 19 اتوبان شهيد لشگري(جاده مخصوص کرج)، شهرك وردآورد، بلوار اصلي، جنب تالار مهرگان، خانه فرهنگ وردآورد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337.76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نور دانش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شهرك آزادي، بلوار محمد رسول ا...، پارك مريم، خانه فرهنگ نور دانش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158.52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P-0189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مسجد النبي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تهرانسر- شهرك پاسداران - خ طالبي- كوچه 27 مركزي - جنب مسجدالنبي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217.22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تهران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فرهنگسراي تهران، انتهاي بزرگراه رسالت، سه راه دهكده، خیابان ساحل بوستان باغ نو، فرهنگسراي تهران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788.16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فرهنگ گرمدره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کيلو متر 24 جاده قديم کرج _گرمدره_انتهاي خيابان مهديه جنب دفتر شوراي اسلامي سابق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184.95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خانه شهیدان مهدی پور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چشمه، کوچه نسترن 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200.70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پرتو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شهرك گلستان ، بالاتر از ميدان اتريش ، بوستان نسترن ،‌كتابخانه پرتو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168.55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كتابخانه پندار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گلستان – انتهای بلوار امیر کبیر – هوانیرو- کوچه افرا – پشت دبیرستان دخترانه هداوند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154.08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امام علی (ع)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گلستان - راهاهن خیابان گلها – یاس 6 – خیابان طوبی جنب اتش نشانی – مجتمع فرهنگی امام علی (ع)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970.00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سیدالشهدا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کرج – ورداورد – شهرک دانشگاه صنعتی شریف – مسجد الشهدا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227.68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محیط زیست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دستوراه ، ضلع غربی بوستان چیتگر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750.00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 موسیقی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تجریش ،خیابان مقصودبیک، کوچه موزه،شماره 1+13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موزه‌ای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P-0199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 ملت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آفریقا کوجه روان پور جنب مهد کودک تابان طبقه فوقانی مسجد الزهرا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کتابخانه‌ای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تجاری میدان ولیعصر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بلوار کشاورز-نبش خ برادران مظفر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565.00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شریعتی، خیابان کاج، پلاک 83 روبروی بیمارستان خانواده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محسنی ،خیابان شاه نظری،نبش کوچه دوم،شماره 28،طبقه 8، واحد4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56.56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برج ناهید واحد5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میدان محسنی ،خیابان شاه نظری،نبش کوچه دوم،شماره 28،طبقه 8، واحد5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84.41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خوشک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شریعتی ، خیابان زمرد، نبش کوچه خوشک، پلاک 21 طبقه همکف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نیازمند تعیین کاربری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9.04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51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22.85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53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19.13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54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18.91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P-0209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55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17.99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56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13.84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62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24.93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64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15.00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واحدهای تجاری مجتمع الماس ماهان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شریعتی – خیابان مهران – مطهری شمالی واحد شماره 65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13.60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تجاری باران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گلستان -میدان اتریش ، بلوار گلها ، بفشه 1مجتمع تجاری باران واحد 126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تجاری باران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گلستان -میدان اتریش ، بلوار گلها ، بفشه 1 مجتمع تجاری باران واحد 127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P-0216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تجاری باران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گلستان -میدان اتریش ، بلوار گلها ، بفشه 1مجتمع تجاری باران واحد 117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تجاری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فرهنگسرای کار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بزرگراه یادگار امام تقاطع هاشمی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 و 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250.00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اداری مطهری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مطهری بعداز تقاطع سهروردی پلاک 49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اداری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P-0224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تفریحی-ورزشی کاج بوستان سرخه حصار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واقع در بوستان جنگلی سرخه حصار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P-0225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فضاهاي فرهنگي بوستان خليج فارس (پامچال)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15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واقع در بوستان پامچال منطقه 15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P-0223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مجتمع شیخ ابوالفتح رازی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واقع در محل فرهنگسرای ولاء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P-0220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مجموعه شهدای دریاچه چیتگر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تفریحی و ورزشی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ساختمان موسوم به شاهنامه (امیرکبیر)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22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شهرک گلستان منطقه 22، بلوار هوانیروز، جنب سرای محله هوانیروز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P-0221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تماشاخانه خانه هنرمندان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7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خيابان طا‌لقاني، خيابان موسوي شمالي (فرصت)، باغ هنر, تماشاخانه ایرانشهر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هنری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  <w:tr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P-0219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پردیس فرهنگی امام هادی (ع)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منطقه 8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خیابان گلشن دوست- خیابان جانبازان غربی ، نبش خیابان اثنی عشری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فرهنگی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—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  <w:t>0</w:t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  <w:tc>
          <w:tcPr>
            <w:tcW w:type="dxa" w:w="1360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sz w:val="20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2268" w:right="1800" w:bottom="1440" w:left="180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صفحه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Vazirmatn" w:hAnsi="Vazirmatn" w:cs="Vazirmatn"/>
        <w:sz w:val="20"/>
      </w:rPr>
      <w:drawing>
        <wp:inline xmlns:a="http://schemas.openxmlformats.org/drawingml/2006/main" xmlns:pic="http://schemas.openxmlformats.org/drawingml/2006/picture">
          <wp:extent cx="648000" cy="8078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rganization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8000" cy="80783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Vazirmatn" w:hAnsi="Vazirmatn" w:cs="Vazirmatn"/>
        <w:sz w:val="20"/>
      </w:rPr>
      <w:br/>
      <w:t>سازمان فرهنگی هنری شهرداری تهران</w:t>
      <w:br/>
      <w:t>مدیریت اقتصادی و املاک</w:t>
      <w:br/>
      <w:t>اداره املاک و مستغلات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